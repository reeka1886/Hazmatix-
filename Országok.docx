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C4C" w:rsidRDefault="0035499B">
      <w:pPr>
        <w:spacing w:after="400"/>
        <w:jc w:val="center"/>
      </w:pPr>
      <w:r>
        <w:rPr>
          <w:b/>
        </w:rPr>
        <w:t>A Világ Összes Országa Kontinensek Szerint</w:t>
      </w:r>
    </w:p>
    <w:p w:rsidR="00E05C4C" w:rsidRDefault="006C7B9C">
      <w:pPr>
        <w:spacing w:before="280" w:after="120"/>
      </w:pPr>
      <w:proofErr w:type="spellStart"/>
      <w:r>
        <w:rPr>
          <w:b/>
        </w:rPr>
        <w:t>Afrika</w:t>
      </w:r>
      <w:proofErr w:type="spellEnd"/>
      <w:r>
        <w:rPr>
          <w:b/>
        </w:rPr>
        <w:t xml:space="preserve"> (19</w:t>
      </w:r>
      <w:r w:rsidR="0035499B">
        <w:rPr>
          <w:b/>
        </w:rPr>
        <w:t xml:space="preserve"> </w:t>
      </w:r>
      <w:proofErr w:type="spellStart"/>
      <w:r w:rsidR="0035499B">
        <w:rPr>
          <w:b/>
        </w:rPr>
        <w:t>ország</w:t>
      </w:r>
      <w:proofErr w:type="spellEnd"/>
      <w:r w:rsidR="0035499B">
        <w:rPr>
          <w:b/>
        </w:rPr>
        <w:t>)</w:t>
      </w:r>
    </w:p>
    <w:p w:rsidR="00E05C4C" w:rsidRDefault="0035499B" w:rsidP="00BC1E4E">
      <w:pPr>
        <w:spacing w:after="40"/>
        <w:ind w:left="360"/>
      </w:pPr>
      <w:r>
        <w:t xml:space="preserve">1. </w:t>
      </w:r>
      <w:proofErr w:type="spellStart"/>
      <w:r>
        <w:t>Algéria</w:t>
      </w:r>
      <w:proofErr w:type="spellEnd"/>
    </w:p>
    <w:p w:rsidR="00E05C4C" w:rsidRDefault="009C17CF" w:rsidP="000B043F">
      <w:pPr>
        <w:spacing w:after="40"/>
        <w:ind w:left="360"/>
      </w:pPr>
      <w:r>
        <w:t>2</w:t>
      </w:r>
      <w:r w:rsidR="0035499B">
        <w:t xml:space="preserve">. </w:t>
      </w:r>
      <w:proofErr w:type="spellStart"/>
      <w:r w:rsidR="0035499B">
        <w:t>Dél-afrikai</w:t>
      </w:r>
      <w:proofErr w:type="spellEnd"/>
      <w:r w:rsidR="0035499B">
        <w:t xml:space="preserve"> </w:t>
      </w:r>
      <w:proofErr w:type="spellStart"/>
      <w:r w:rsidR="0035499B">
        <w:t>Köztársaság</w:t>
      </w:r>
      <w:proofErr w:type="spellEnd"/>
    </w:p>
    <w:p w:rsidR="00E05C4C" w:rsidRDefault="009C17CF">
      <w:pPr>
        <w:spacing w:after="40"/>
        <w:ind w:left="360"/>
      </w:pPr>
      <w:r>
        <w:t>3</w:t>
      </w:r>
      <w:r w:rsidR="0035499B">
        <w:t>. Egyiptom</w:t>
      </w:r>
    </w:p>
    <w:p w:rsidR="00E05C4C" w:rsidRDefault="009C17CF">
      <w:pPr>
        <w:spacing w:after="40"/>
        <w:ind w:left="360"/>
      </w:pPr>
      <w:r>
        <w:t>4</w:t>
      </w:r>
      <w:r w:rsidR="0035499B">
        <w:t>. Elefántcsontpart</w:t>
      </w:r>
    </w:p>
    <w:p w:rsidR="00E05C4C" w:rsidRDefault="009C17CF" w:rsidP="000B043F">
      <w:pPr>
        <w:spacing w:after="40"/>
        <w:ind w:left="360"/>
      </w:pPr>
      <w:r>
        <w:t>5</w:t>
      </w:r>
      <w:r w:rsidR="0035499B">
        <w:t>. Eritrea</w:t>
      </w:r>
    </w:p>
    <w:p w:rsidR="00E05C4C" w:rsidRDefault="009C17CF" w:rsidP="000B043F">
      <w:pPr>
        <w:spacing w:after="40"/>
        <w:ind w:left="360"/>
      </w:pPr>
      <w:r>
        <w:t>6</w:t>
      </w:r>
      <w:r w:rsidR="0035499B">
        <w:t xml:space="preserve">. </w:t>
      </w:r>
      <w:proofErr w:type="spellStart"/>
      <w:r w:rsidR="0035499B">
        <w:t>Kamerun</w:t>
      </w:r>
      <w:proofErr w:type="spellEnd"/>
    </w:p>
    <w:p w:rsidR="00E05C4C" w:rsidRDefault="009C17CF">
      <w:pPr>
        <w:spacing w:after="40"/>
        <w:ind w:left="360"/>
      </w:pPr>
      <w:r>
        <w:t>7</w:t>
      </w:r>
      <w:r w:rsidR="0035499B">
        <w:t>. Kongói Demokratikus Köztársaság</w:t>
      </w:r>
    </w:p>
    <w:p w:rsidR="00E05C4C" w:rsidRDefault="009C17CF">
      <w:pPr>
        <w:spacing w:after="40"/>
        <w:ind w:left="360"/>
      </w:pPr>
      <w:r>
        <w:t>8</w:t>
      </w:r>
      <w:r w:rsidR="0035499B">
        <w:t>. Kongói Köztársaság</w:t>
      </w:r>
    </w:p>
    <w:p w:rsidR="00E05C4C" w:rsidRDefault="009C17CF" w:rsidP="00D2714F">
      <w:pPr>
        <w:spacing w:after="40"/>
        <w:ind w:left="360"/>
      </w:pPr>
      <w:r>
        <w:t>9</w:t>
      </w:r>
      <w:r w:rsidR="0035499B">
        <w:t xml:space="preserve">. </w:t>
      </w:r>
      <w:proofErr w:type="spellStart"/>
      <w:r w:rsidR="0035499B">
        <w:t>Közép-afrikai</w:t>
      </w:r>
      <w:proofErr w:type="spellEnd"/>
      <w:r w:rsidR="0035499B">
        <w:t xml:space="preserve"> </w:t>
      </w:r>
      <w:proofErr w:type="spellStart"/>
      <w:r w:rsidR="0035499B">
        <w:t>Köztársaság</w:t>
      </w:r>
      <w:proofErr w:type="spellEnd"/>
    </w:p>
    <w:p w:rsidR="00E05C4C" w:rsidRDefault="009C17CF">
      <w:pPr>
        <w:spacing w:after="40"/>
        <w:ind w:left="360"/>
      </w:pPr>
      <w:r>
        <w:t>10</w:t>
      </w:r>
      <w:r w:rsidR="0035499B">
        <w:t>. Líbia</w:t>
      </w:r>
    </w:p>
    <w:p w:rsidR="00E05C4C" w:rsidRDefault="009C17CF" w:rsidP="000B043F">
      <w:pPr>
        <w:spacing w:after="40"/>
        <w:ind w:left="360"/>
      </w:pPr>
      <w:r>
        <w:t>11</w:t>
      </w:r>
      <w:r w:rsidR="0035499B">
        <w:t xml:space="preserve">. </w:t>
      </w:r>
      <w:proofErr w:type="spellStart"/>
      <w:r w:rsidR="0035499B">
        <w:t>Madagaszkár</w:t>
      </w:r>
      <w:proofErr w:type="spellEnd"/>
    </w:p>
    <w:p w:rsidR="00E05C4C" w:rsidRDefault="00D2714F">
      <w:pPr>
        <w:spacing w:after="40"/>
        <w:ind w:left="360"/>
      </w:pPr>
      <w:r>
        <w:t>1</w:t>
      </w:r>
      <w:r w:rsidR="009C17CF">
        <w:t>2</w:t>
      </w:r>
      <w:r w:rsidR="0035499B">
        <w:t>. Marokkó</w:t>
      </w:r>
    </w:p>
    <w:p w:rsidR="00E05C4C" w:rsidRDefault="009C17CF" w:rsidP="009C17CF">
      <w:pPr>
        <w:spacing w:after="40"/>
        <w:ind w:left="360"/>
      </w:pPr>
      <w:r>
        <w:t>13</w:t>
      </w:r>
      <w:r w:rsidR="0035499B">
        <w:t xml:space="preserve">. </w:t>
      </w:r>
      <w:proofErr w:type="spellStart"/>
      <w:r w:rsidR="0035499B">
        <w:t>Mauritánia</w:t>
      </w:r>
      <w:proofErr w:type="spellEnd"/>
    </w:p>
    <w:p w:rsidR="00E05C4C" w:rsidRDefault="009C17CF" w:rsidP="009C17CF">
      <w:pPr>
        <w:spacing w:after="40"/>
        <w:ind w:left="360"/>
      </w:pPr>
      <w:r>
        <w:t>14</w:t>
      </w:r>
      <w:r w:rsidR="0035499B">
        <w:t xml:space="preserve">. </w:t>
      </w:r>
      <w:proofErr w:type="spellStart"/>
      <w:r w:rsidR="0035499B">
        <w:t>Namíbia</w:t>
      </w:r>
      <w:proofErr w:type="spellEnd"/>
    </w:p>
    <w:p w:rsidR="00E05C4C" w:rsidRDefault="009C17CF" w:rsidP="009C17CF">
      <w:pPr>
        <w:spacing w:after="40"/>
        <w:ind w:left="360"/>
      </w:pPr>
      <w:r>
        <w:t>15</w:t>
      </w:r>
      <w:r w:rsidR="0035499B">
        <w:t xml:space="preserve">. </w:t>
      </w:r>
      <w:proofErr w:type="spellStart"/>
      <w:r w:rsidR="0035499B">
        <w:t>Nigéria</w:t>
      </w:r>
      <w:proofErr w:type="spellEnd"/>
    </w:p>
    <w:p w:rsidR="00E05C4C" w:rsidRDefault="009C17CF" w:rsidP="00D2714F">
      <w:pPr>
        <w:spacing w:after="40"/>
        <w:ind w:left="360"/>
      </w:pPr>
      <w:r>
        <w:t>16</w:t>
      </w:r>
      <w:r w:rsidR="0035499B">
        <w:t xml:space="preserve">. </w:t>
      </w:r>
      <w:proofErr w:type="spellStart"/>
      <w:r w:rsidR="0035499B">
        <w:t>Seychelle-szigetek</w:t>
      </w:r>
      <w:proofErr w:type="spellEnd"/>
    </w:p>
    <w:p w:rsidR="00E05C4C" w:rsidRDefault="009C17CF" w:rsidP="009C17CF">
      <w:pPr>
        <w:spacing w:after="40"/>
        <w:ind w:left="360"/>
      </w:pPr>
      <w:r>
        <w:t>17</w:t>
      </w:r>
      <w:r w:rsidR="0035499B">
        <w:t xml:space="preserve">. </w:t>
      </w:r>
      <w:proofErr w:type="spellStart"/>
      <w:r w:rsidR="0035499B">
        <w:t>Szudán</w:t>
      </w:r>
      <w:proofErr w:type="spellEnd"/>
    </w:p>
    <w:p w:rsidR="00E05C4C" w:rsidRDefault="009C17CF" w:rsidP="009C17CF">
      <w:pPr>
        <w:spacing w:after="40"/>
        <w:ind w:left="360"/>
      </w:pPr>
      <w:r>
        <w:t>18</w:t>
      </w:r>
      <w:r w:rsidR="0035499B">
        <w:t xml:space="preserve">. </w:t>
      </w:r>
      <w:proofErr w:type="spellStart"/>
      <w:r w:rsidR="0035499B">
        <w:t>Tunézia</w:t>
      </w:r>
      <w:proofErr w:type="spellEnd"/>
    </w:p>
    <w:p w:rsidR="00E05C4C" w:rsidRDefault="009C17CF">
      <w:pPr>
        <w:spacing w:after="40"/>
        <w:ind w:left="360"/>
      </w:pPr>
      <w:r>
        <w:t>19</w:t>
      </w:r>
      <w:r w:rsidR="0035499B">
        <w:t>. Zöld-foki Köztársaság</w:t>
      </w:r>
    </w:p>
    <w:p w:rsidR="00E05C4C" w:rsidRDefault="00E560A4" w:rsidP="00D2714F">
      <w:pPr>
        <w:pageBreakBefore/>
        <w:spacing w:before="280" w:after="120"/>
      </w:pPr>
      <w:proofErr w:type="spellStart"/>
      <w:r>
        <w:rPr>
          <w:b/>
        </w:rPr>
        <w:lastRenderedPageBreak/>
        <w:t>Ázsia</w:t>
      </w:r>
      <w:proofErr w:type="spellEnd"/>
      <w:r>
        <w:rPr>
          <w:b/>
        </w:rPr>
        <w:t xml:space="preserve"> (17</w:t>
      </w:r>
      <w:r w:rsidR="0035499B">
        <w:rPr>
          <w:b/>
        </w:rPr>
        <w:t xml:space="preserve"> </w:t>
      </w:r>
      <w:proofErr w:type="spellStart"/>
      <w:r w:rsidR="0035499B">
        <w:rPr>
          <w:b/>
        </w:rPr>
        <w:t>ország</w:t>
      </w:r>
      <w:proofErr w:type="spellEnd"/>
      <w:r w:rsidR="0035499B">
        <w:rPr>
          <w:b/>
        </w:rPr>
        <w:t>)</w:t>
      </w:r>
    </w:p>
    <w:p w:rsidR="00E05C4C" w:rsidRDefault="00910562" w:rsidP="004038B3">
      <w:pPr>
        <w:spacing w:after="40"/>
        <w:ind w:left="360"/>
      </w:pPr>
      <w:r>
        <w:t>1</w:t>
      </w:r>
      <w:r w:rsidR="0035499B">
        <w:t>. Bahrein</w:t>
      </w:r>
    </w:p>
    <w:p w:rsidR="00E05C4C" w:rsidRDefault="00910562" w:rsidP="002539E7">
      <w:pPr>
        <w:spacing w:after="40"/>
        <w:ind w:left="360"/>
      </w:pPr>
      <w:r>
        <w:t>2</w:t>
      </w:r>
      <w:r w:rsidR="0035499B">
        <w:t>. Brunei</w:t>
      </w:r>
    </w:p>
    <w:p w:rsidR="00E05C4C" w:rsidRDefault="00F5605A">
      <w:pPr>
        <w:spacing w:after="40"/>
        <w:ind w:left="360"/>
      </w:pPr>
      <w:r>
        <w:t>3</w:t>
      </w:r>
      <w:r w:rsidR="0035499B">
        <w:t>. Dél-Korea</w:t>
      </w:r>
    </w:p>
    <w:p w:rsidR="00E05C4C" w:rsidRDefault="00F5605A">
      <w:pPr>
        <w:spacing w:after="40"/>
        <w:ind w:left="360"/>
      </w:pPr>
      <w:r>
        <w:t>4</w:t>
      </w:r>
      <w:r w:rsidR="0035499B">
        <w:t>. Egyesült Arab Emírségek</w:t>
      </w:r>
    </w:p>
    <w:p w:rsidR="00E05C4C" w:rsidRDefault="00F5605A" w:rsidP="004038B3">
      <w:pPr>
        <w:spacing w:after="40"/>
        <w:ind w:left="360"/>
      </w:pPr>
      <w:r>
        <w:t>5</w:t>
      </w:r>
      <w:r w:rsidR="0035499B">
        <w:t xml:space="preserve">. </w:t>
      </w:r>
      <w:proofErr w:type="spellStart"/>
      <w:r w:rsidR="0035499B">
        <w:t>Fülöp-szigetek</w:t>
      </w:r>
      <w:proofErr w:type="spellEnd"/>
    </w:p>
    <w:p w:rsidR="00E05C4C" w:rsidRDefault="00F5605A">
      <w:pPr>
        <w:spacing w:after="40"/>
        <w:ind w:left="360"/>
      </w:pPr>
      <w:r>
        <w:t>6</w:t>
      </w:r>
      <w:r w:rsidR="0035499B">
        <w:t>. India</w:t>
      </w:r>
    </w:p>
    <w:p w:rsidR="00E05C4C" w:rsidRDefault="00F5605A" w:rsidP="004038B3">
      <w:pPr>
        <w:spacing w:after="40"/>
        <w:ind w:left="360"/>
      </w:pPr>
      <w:r>
        <w:t>7</w:t>
      </w:r>
      <w:r w:rsidR="0035499B">
        <w:t xml:space="preserve">. </w:t>
      </w:r>
      <w:proofErr w:type="spellStart"/>
      <w:r w:rsidR="0035499B">
        <w:t>Indonézia</w:t>
      </w:r>
      <w:proofErr w:type="spellEnd"/>
    </w:p>
    <w:p w:rsidR="00E05C4C" w:rsidRDefault="00F5605A" w:rsidP="002539E7">
      <w:pPr>
        <w:spacing w:after="40"/>
        <w:ind w:left="360"/>
      </w:pPr>
      <w:r>
        <w:t>8</w:t>
      </w:r>
      <w:r w:rsidR="0035499B">
        <w:t xml:space="preserve">. </w:t>
      </w:r>
      <w:proofErr w:type="spellStart"/>
      <w:r w:rsidR="0035499B">
        <w:t>Japán</w:t>
      </w:r>
      <w:proofErr w:type="spellEnd"/>
    </w:p>
    <w:p w:rsidR="00E05C4C" w:rsidRDefault="00F5605A" w:rsidP="004038B3">
      <w:pPr>
        <w:spacing w:after="40"/>
        <w:ind w:left="360"/>
      </w:pPr>
      <w:r>
        <w:t>9</w:t>
      </w:r>
      <w:r w:rsidR="0035499B">
        <w:t xml:space="preserve">. </w:t>
      </w:r>
      <w:proofErr w:type="spellStart"/>
      <w:r w:rsidR="0035499B">
        <w:t>Katar</w:t>
      </w:r>
      <w:proofErr w:type="spellEnd"/>
    </w:p>
    <w:p w:rsidR="00E05C4C" w:rsidRDefault="00F5605A" w:rsidP="004038B3">
      <w:pPr>
        <w:spacing w:after="40"/>
        <w:ind w:left="360"/>
      </w:pPr>
      <w:r>
        <w:t>10</w:t>
      </w:r>
      <w:r w:rsidR="0035499B">
        <w:t xml:space="preserve">. </w:t>
      </w:r>
      <w:proofErr w:type="spellStart"/>
      <w:r w:rsidR="0035499B">
        <w:t>Kína</w:t>
      </w:r>
      <w:proofErr w:type="spellEnd"/>
    </w:p>
    <w:p w:rsidR="00E05C4C" w:rsidRDefault="00F5605A" w:rsidP="00910562">
      <w:pPr>
        <w:spacing w:after="40"/>
        <w:ind w:left="360"/>
      </w:pPr>
      <w:r>
        <w:t>11</w:t>
      </w:r>
      <w:r w:rsidR="0035499B">
        <w:t xml:space="preserve">. </w:t>
      </w:r>
      <w:proofErr w:type="spellStart"/>
      <w:r w:rsidR="0035499B">
        <w:t>Kuvait</w:t>
      </w:r>
      <w:proofErr w:type="spellEnd"/>
    </w:p>
    <w:p w:rsidR="00E05C4C" w:rsidRDefault="00F5605A" w:rsidP="002539E7">
      <w:pPr>
        <w:spacing w:after="40"/>
        <w:ind w:left="360"/>
      </w:pPr>
      <w:r>
        <w:t>12</w:t>
      </w:r>
      <w:r w:rsidR="0035499B">
        <w:t xml:space="preserve">. </w:t>
      </w:r>
      <w:proofErr w:type="spellStart"/>
      <w:r w:rsidR="0035499B">
        <w:t>Malajzia</w:t>
      </w:r>
      <w:proofErr w:type="spellEnd"/>
    </w:p>
    <w:p w:rsidR="00E05C4C" w:rsidRDefault="00910562" w:rsidP="00910562">
      <w:pPr>
        <w:spacing w:after="40"/>
        <w:ind w:left="360"/>
      </w:pPr>
      <w:r>
        <w:t>1</w:t>
      </w:r>
      <w:r w:rsidR="00F5605A">
        <w:t>3</w:t>
      </w:r>
      <w:r w:rsidR="0035499B">
        <w:t xml:space="preserve">. </w:t>
      </w:r>
      <w:proofErr w:type="spellStart"/>
      <w:r w:rsidR="0035499B">
        <w:t>Oroszország</w:t>
      </w:r>
      <w:proofErr w:type="spellEnd"/>
    </w:p>
    <w:p w:rsidR="00E05C4C" w:rsidRDefault="00F5605A" w:rsidP="00910562">
      <w:pPr>
        <w:spacing w:after="40"/>
        <w:ind w:left="360"/>
      </w:pPr>
      <w:r>
        <w:t>14</w:t>
      </w:r>
      <w:r w:rsidR="0035499B">
        <w:t xml:space="preserve">. </w:t>
      </w:r>
      <w:proofErr w:type="spellStart"/>
      <w:r w:rsidR="0035499B">
        <w:t>Pakisztán</w:t>
      </w:r>
      <w:proofErr w:type="spellEnd"/>
    </w:p>
    <w:p w:rsidR="00E05C4C" w:rsidRDefault="00F5605A">
      <w:pPr>
        <w:spacing w:after="40"/>
        <w:ind w:left="360"/>
      </w:pPr>
      <w:r>
        <w:t>15</w:t>
      </w:r>
      <w:r w:rsidR="0035499B">
        <w:t>. Szaúd-Arábia</w:t>
      </w:r>
    </w:p>
    <w:p w:rsidR="00E05C4C" w:rsidRDefault="00F5605A" w:rsidP="002539E7">
      <w:pPr>
        <w:spacing w:after="40"/>
        <w:ind w:left="360"/>
      </w:pPr>
      <w:r>
        <w:t>16</w:t>
      </w:r>
      <w:r w:rsidR="0035499B">
        <w:t xml:space="preserve">. </w:t>
      </w:r>
      <w:proofErr w:type="spellStart"/>
      <w:r w:rsidR="0035499B">
        <w:t>Szingapúr</w:t>
      </w:r>
      <w:proofErr w:type="spellEnd"/>
    </w:p>
    <w:p w:rsidR="00E05C4C" w:rsidRDefault="00F5605A" w:rsidP="002539E7">
      <w:pPr>
        <w:spacing w:after="40"/>
        <w:ind w:left="360"/>
      </w:pPr>
      <w:r>
        <w:t>17</w:t>
      </w:r>
      <w:r w:rsidR="0035499B">
        <w:t xml:space="preserve">. </w:t>
      </w:r>
      <w:proofErr w:type="spellStart"/>
      <w:r w:rsidR="0035499B">
        <w:t>Törökország</w:t>
      </w:r>
      <w:proofErr w:type="spellEnd"/>
    </w:p>
    <w:p w:rsidR="00E05C4C" w:rsidRDefault="00772C40" w:rsidP="008F0AD5">
      <w:pPr>
        <w:pageBreakBefore/>
        <w:spacing w:before="280" w:after="120"/>
      </w:pPr>
      <w:proofErr w:type="spellStart"/>
      <w:r>
        <w:rPr>
          <w:b/>
        </w:rPr>
        <w:lastRenderedPageBreak/>
        <w:t>Európa</w:t>
      </w:r>
      <w:proofErr w:type="spellEnd"/>
      <w:r>
        <w:rPr>
          <w:b/>
        </w:rPr>
        <w:t xml:space="preserve"> (32</w:t>
      </w:r>
      <w:r w:rsidR="0035499B">
        <w:rPr>
          <w:b/>
        </w:rPr>
        <w:t xml:space="preserve"> </w:t>
      </w:r>
      <w:proofErr w:type="spellStart"/>
      <w:r w:rsidR="0035499B">
        <w:rPr>
          <w:b/>
        </w:rPr>
        <w:t>ország</w:t>
      </w:r>
      <w:proofErr w:type="spellEnd"/>
      <w:r w:rsidR="0035499B">
        <w:rPr>
          <w:b/>
        </w:rPr>
        <w:t>)</w:t>
      </w:r>
    </w:p>
    <w:p w:rsidR="00E05C4C" w:rsidRDefault="008F0AD5">
      <w:pPr>
        <w:spacing w:after="40"/>
        <w:ind w:left="360"/>
      </w:pPr>
      <w:r>
        <w:t>1</w:t>
      </w:r>
      <w:r w:rsidR="0035499B">
        <w:t xml:space="preserve">. </w:t>
      </w:r>
      <w:proofErr w:type="spellStart"/>
      <w:r w:rsidR="0035499B">
        <w:t>Ausztria</w:t>
      </w:r>
      <w:proofErr w:type="spellEnd"/>
      <w:r w:rsidR="00CA7916">
        <w:t xml:space="preserve"> - 7</w:t>
      </w:r>
    </w:p>
    <w:p w:rsidR="00E05C4C" w:rsidRDefault="008F0AD5" w:rsidP="008F0AD5">
      <w:pPr>
        <w:spacing w:after="40"/>
        <w:ind w:left="360"/>
      </w:pPr>
      <w:r>
        <w:t>2</w:t>
      </w:r>
      <w:r w:rsidR="0035499B">
        <w:t>. Belgium</w:t>
      </w:r>
      <w:r w:rsidR="00CA7916">
        <w:t xml:space="preserve"> - 4</w:t>
      </w:r>
    </w:p>
    <w:p w:rsidR="00E05C4C" w:rsidRDefault="008F0AD5">
      <w:pPr>
        <w:spacing w:after="40"/>
        <w:ind w:left="360"/>
      </w:pPr>
      <w:r>
        <w:t>3</w:t>
      </w:r>
      <w:r w:rsidR="0035499B">
        <w:t xml:space="preserve">. </w:t>
      </w:r>
      <w:proofErr w:type="spellStart"/>
      <w:r w:rsidR="0035499B">
        <w:t>Bulgária</w:t>
      </w:r>
      <w:proofErr w:type="spellEnd"/>
      <w:r w:rsidR="00CA7916">
        <w:t xml:space="preserve"> - 5</w:t>
      </w:r>
    </w:p>
    <w:p w:rsidR="00E05C4C" w:rsidRDefault="008F0AD5">
      <w:pPr>
        <w:spacing w:after="40"/>
        <w:ind w:left="360"/>
      </w:pPr>
      <w:r>
        <w:t>4</w:t>
      </w:r>
      <w:r w:rsidR="0035499B">
        <w:t xml:space="preserve">. </w:t>
      </w:r>
      <w:proofErr w:type="spellStart"/>
      <w:r w:rsidR="0035499B">
        <w:t>Csehország</w:t>
      </w:r>
      <w:proofErr w:type="spellEnd"/>
      <w:r w:rsidR="00CA7916">
        <w:t xml:space="preserve"> - 4</w:t>
      </w:r>
    </w:p>
    <w:p w:rsidR="00E05C4C" w:rsidRDefault="008F0AD5">
      <w:pPr>
        <w:spacing w:after="40"/>
        <w:ind w:left="360"/>
      </w:pPr>
      <w:r>
        <w:t>5</w:t>
      </w:r>
      <w:r w:rsidR="0035499B">
        <w:t xml:space="preserve">. </w:t>
      </w:r>
      <w:proofErr w:type="spellStart"/>
      <w:r w:rsidR="0035499B">
        <w:t>Dánia</w:t>
      </w:r>
      <w:proofErr w:type="spellEnd"/>
      <w:r w:rsidR="00CA7916">
        <w:t xml:space="preserve"> - 3</w:t>
      </w:r>
    </w:p>
    <w:p w:rsidR="00E05C4C" w:rsidRDefault="008F0AD5" w:rsidP="00D77DA5">
      <w:pPr>
        <w:spacing w:after="40"/>
        <w:ind w:left="360"/>
      </w:pPr>
      <w:r>
        <w:t>6</w:t>
      </w:r>
      <w:r w:rsidR="0035499B">
        <w:t xml:space="preserve">. </w:t>
      </w:r>
      <w:proofErr w:type="spellStart"/>
      <w:r w:rsidR="0035499B">
        <w:t>Egyesült</w:t>
      </w:r>
      <w:proofErr w:type="spellEnd"/>
      <w:r w:rsidR="0035499B">
        <w:t xml:space="preserve"> </w:t>
      </w:r>
      <w:proofErr w:type="spellStart"/>
      <w:r w:rsidR="0035499B">
        <w:t>Királyság</w:t>
      </w:r>
      <w:proofErr w:type="spellEnd"/>
      <w:r w:rsidR="00CA7916">
        <w:t xml:space="preserve"> - 1</w:t>
      </w:r>
    </w:p>
    <w:p w:rsidR="00E05C4C" w:rsidRDefault="0035499B">
      <w:pPr>
        <w:spacing w:after="40"/>
        <w:ind w:left="360"/>
      </w:pPr>
      <w:r>
        <w:t xml:space="preserve">7. </w:t>
      </w:r>
      <w:proofErr w:type="spellStart"/>
      <w:r>
        <w:t>Fehéroroszország</w:t>
      </w:r>
      <w:proofErr w:type="spellEnd"/>
      <w:r>
        <w:t xml:space="preserve"> (</w:t>
      </w:r>
      <w:proofErr w:type="spellStart"/>
      <w:r>
        <w:t>Belarusz</w:t>
      </w:r>
      <w:proofErr w:type="spellEnd"/>
      <w:r>
        <w:t>)</w:t>
      </w:r>
      <w:r w:rsidR="00CA7916">
        <w:t xml:space="preserve"> - 5</w:t>
      </w:r>
    </w:p>
    <w:p w:rsidR="00E05C4C" w:rsidRDefault="0035499B">
      <w:pPr>
        <w:spacing w:after="40"/>
        <w:ind w:left="360"/>
      </w:pPr>
      <w:r>
        <w:t xml:space="preserve">8. </w:t>
      </w:r>
      <w:proofErr w:type="spellStart"/>
      <w:r>
        <w:t>Finnország</w:t>
      </w:r>
      <w:proofErr w:type="spellEnd"/>
      <w:r w:rsidR="00CA7916">
        <w:t xml:space="preserve"> - 3</w:t>
      </w:r>
    </w:p>
    <w:p w:rsidR="00E05C4C" w:rsidRDefault="0035499B">
      <w:pPr>
        <w:spacing w:after="40"/>
        <w:ind w:left="360"/>
      </w:pPr>
      <w:r>
        <w:t xml:space="preserve">9. </w:t>
      </w:r>
      <w:proofErr w:type="spellStart"/>
      <w:r>
        <w:t>Franciaország</w:t>
      </w:r>
      <w:proofErr w:type="spellEnd"/>
      <w:r w:rsidR="00CA7916">
        <w:t xml:space="preserve"> - 6</w:t>
      </w:r>
    </w:p>
    <w:p w:rsidR="00E05C4C" w:rsidRDefault="0035499B">
      <w:pPr>
        <w:spacing w:after="40"/>
        <w:ind w:left="360"/>
      </w:pPr>
      <w:r>
        <w:t xml:space="preserve">10. </w:t>
      </w:r>
      <w:proofErr w:type="spellStart"/>
      <w:r>
        <w:t>Görögország</w:t>
      </w:r>
      <w:proofErr w:type="spellEnd"/>
      <w:r w:rsidR="00CA7916">
        <w:t xml:space="preserve"> - </w:t>
      </w:r>
    </w:p>
    <w:p w:rsidR="00E05C4C" w:rsidRDefault="0035499B">
      <w:pPr>
        <w:spacing w:after="40"/>
        <w:ind w:left="360"/>
      </w:pPr>
      <w:r>
        <w:t>11. Hollandia</w:t>
      </w:r>
    </w:p>
    <w:p w:rsidR="00E05C4C" w:rsidRDefault="0035499B">
      <w:pPr>
        <w:spacing w:after="40"/>
        <w:ind w:left="360"/>
      </w:pPr>
      <w:r>
        <w:t>12. Horvátország</w:t>
      </w:r>
      <w:bookmarkStart w:id="0" w:name="_GoBack"/>
      <w:bookmarkEnd w:id="0"/>
    </w:p>
    <w:p w:rsidR="00E05C4C" w:rsidRDefault="0035499B">
      <w:pPr>
        <w:spacing w:after="40"/>
        <w:ind w:left="360"/>
      </w:pPr>
      <w:r>
        <w:t>13. Írország</w:t>
      </w:r>
    </w:p>
    <w:p w:rsidR="00E05C4C" w:rsidRDefault="0035499B" w:rsidP="008F0AD5">
      <w:pPr>
        <w:spacing w:after="40"/>
        <w:ind w:left="360"/>
      </w:pPr>
      <w:r>
        <w:t xml:space="preserve">14. </w:t>
      </w:r>
      <w:proofErr w:type="spellStart"/>
      <w:r>
        <w:t>Izland</w:t>
      </w:r>
      <w:proofErr w:type="spellEnd"/>
    </w:p>
    <w:p w:rsidR="00E05C4C" w:rsidRDefault="0035499B">
      <w:pPr>
        <w:spacing w:after="40"/>
        <w:ind w:left="360"/>
      </w:pPr>
      <w:r>
        <w:t>15. Lengyelország</w:t>
      </w:r>
    </w:p>
    <w:p w:rsidR="00E05C4C" w:rsidRDefault="0035499B" w:rsidP="008F0AD5">
      <w:pPr>
        <w:spacing w:after="40"/>
        <w:ind w:left="360"/>
      </w:pPr>
      <w:r>
        <w:t xml:space="preserve">16. </w:t>
      </w:r>
      <w:proofErr w:type="spellStart"/>
      <w:r>
        <w:t>Lettország</w:t>
      </w:r>
      <w:proofErr w:type="spellEnd"/>
    </w:p>
    <w:p w:rsidR="00E05C4C" w:rsidRDefault="0035499B" w:rsidP="008F0AD5">
      <w:pPr>
        <w:spacing w:after="40"/>
        <w:ind w:left="360"/>
      </w:pPr>
      <w:r>
        <w:t xml:space="preserve">17. </w:t>
      </w:r>
      <w:proofErr w:type="spellStart"/>
      <w:r>
        <w:t>Litvánia</w:t>
      </w:r>
      <w:proofErr w:type="spellEnd"/>
    </w:p>
    <w:p w:rsidR="00E05C4C" w:rsidRDefault="0035499B" w:rsidP="008F0AD5">
      <w:pPr>
        <w:spacing w:after="40"/>
        <w:ind w:left="360"/>
      </w:pPr>
      <w:r>
        <w:t xml:space="preserve">18. </w:t>
      </w:r>
      <w:proofErr w:type="spellStart"/>
      <w:r>
        <w:t>Málta</w:t>
      </w:r>
      <w:proofErr w:type="spellEnd"/>
    </w:p>
    <w:p w:rsidR="00E05C4C" w:rsidRDefault="0035499B">
      <w:pPr>
        <w:spacing w:after="40"/>
        <w:ind w:left="360"/>
      </w:pPr>
      <w:r>
        <w:t>19. Németország</w:t>
      </w:r>
    </w:p>
    <w:p w:rsidR="00E05C4C" w:rsidRDefault="0035499B">
      <w:pPr>
        <w:spacing w:after="40"/>
        <w:ind w:left="360"/>
      </w:pPr>
      <w:r>
        <w:t>20. Norvégia</w:t>
      </w:r>
    </w:p>
    <w:p w:rsidR="00E05C4C" w:rsidRDefault="008F0AD5">
      <w:pPr>
        <w:spacing w:after="40"/>
        <w:ind w:left="360"/>
      </w:pPr>
      <w:r>
        <w:t>2</w:t>
      </w:r>
      <w:r w:rsidR="0035499B">
        <w:t>1. Olaszország</w:t>
      </w:r>
    </w:p>
    <w:p w:rsidR="00E05C4C" w:rsidRDefault="008F0AD5">
      <w:pPr>
        <w:spacing w:after="40"/>
        <w:ind w:left="360"/>
      </w:pPr>
      <w:r>
        <w:t>2</w:t>
      </w:r>
      <w:r w:rsidR="0035499B">
        <w:t>2. Portugália</w:t>
      </w:r>
    </w:p>
    <w:p w:rsidR="00E05C4C" w:rsidRDefault="008F0AD5" w:rsidP="008F0AD5">
      <w:pPr>
        <w:spacing w:after="40"/>
        <w:ind w:left="360"/>
      </w:pPr>
      <w:r>
        <w:t>2</w:t>
      </w:r>
      <w:r w:rsidR="0035499B">
        <w:t xml:space="preserve">3. </w:t>
      </w:r>
      <w:proofErr w:type="spellStart"/>
      <w:r w:rsidR="0035499B">
        <w:t>Románia</w:t>
      </w:r>
      <w:proofErr w:type="spellEnd"/>
    </w:p>
    <w:p w:rsidR="00E05C4C" w:rsidRDefault="0035499B">
      <w:pPr>
        <w:spacing w:after="40"/>
        <w:ind w:left="360"/>
      </w:pPr>
      <w:r>
        <w:t>24. Spanyolország</w:t>
      </w:r>
    </w:p>
    <w:p w:rsidR="00E05C4C" w:rsidRDefault="0035499B">
      <w:pPr>
        <w:spacing w:after="40"/>
        <w:ind w:left="360"/>
      </w:pPr>
      <w:r>
        <w:t>25. Svájc</w:t>
      </w:r>
    </w:p>
    <w:p w:rsidR="00E05C4C" w:rsidRDefault="0035499B">
      <w:pPr>
        <w:spacing w:after="40"/>
        <w:ind w:left="360"/>
      </w:pPr>
      <w:r>
        <w:t>26. Svédország</w:t>
      </w:r>
    </w:p>
    <w:p w:rsidR="00E05C4C" w:rsidRDefault="0035499B">
      <w:pPr>
        <w:spacing w:after="40"/>
        <w:ind w:left="360"/>
      </w:pPr>
      <w:r>
        <w:t>27. Szerbia</w:t>
      </w:r>
    </w:p>
    <w:p w:rsidR="00E05C4C" w:rsidRDefault="0035499B">
      <w:pPr>
        <w:spacing w:after="40"/>
        <w:ind w:left="360"/>
      </w:pPr>
      <w:r>
        <w:t>28. Szlovákia</w:t>
      </w:r>
    </w:p>
    <w:p w:rsidR="00E05C4C" w:rsidRDefault="0035499B">
      <w:pPr>
        <w:spacing w:after="40"/>
        <w:ind w:left="360"/>
      </w:pPr>
      <w:r>
        <w:t xml:space="preserve">29. </w:t>
      </w:r>
      <w:proofErr w:type="spellStart"/>
      <w:r>
        <w:t>Szlovénia</w:t>
      </w:r>
      <w:proofErr w:type="spellEnd"/>
    </w:p>
    <w:p w:rsidR="00E05C4C" w:rsidRDefault="0035499B" w:rsidP="008F0AD5">
      <w:pPr>
        <w:spacing w:after="40"/>
        <w:ind w:left="360"/>
      </w:pPr>
      <w:r>
        <w:t xml:space="preserve">30. </w:t>
      </w:r>
      <w:proofErr w:type="spellStart"/>
      <w:r>
        <w:t>Ukrajna</w:t>
      </w:r>
      <w:proofErr w:type="spellEnd"/>
    </w:p>
    <w:p w:rsidR="006C785D" w:rsidRDefault="0035499B">
      <w:pPr>
        <w:spacing w:after="40"/>
        <w:ind w:left="360"/>
      </w:pPr>
      <w:r>
        <w:t>31</w:t>
      </w:r>
      <w:r w:rsidR="006C785D">
        <w:t xml:space="preserve">. </w:t>
      </w:r>
      <w:proofErr w:type="spellStart"/>
      <w:r w:rsidR="006C785D">
        <w:t>Magyarország</w:t>
      </w:r>
      <w:proofErr w:type="spellEnd"/>
    </w:p>
    <w:p w:rsidR="00E05C4C" w:rsidRDefault="00817F13" w:rsidP="00910562">
      <w:pPr>
        <w:pageBreakBefore/>
        <w:spacing w:before="280" w:after="120"/>
      </w:pPr>
      <w:proofErr w:type="spellStart"/>
      <w:r>
        <w:rPr>
          <w:b/>
        </w:rPr>
        <w:lastRenderedPageBreak/>
        <w:t>Észak</w:t>
      </w:r>
      <w:proofErr w:type="spellEnd"/>
      <w:r>
        <w:rPr>
          <w:b/>
        </w:rPr>
        <w:t>-Amerika (6</w:t>
      </w:r>
      <w:r w:rsidR="0035499B">
        <w:rPr>
          <w:b/>
        </w:rPr>
        <w:t xml:space="preserve"> </w:t>
      </w:r>
      <w:proofErr w:type="spellStart"/>
      <w:r w:rsidR="0035499B">
        <w:rPr>
          <w:b/>
        </w:rPr>
        <w:t>ország</w:t>
      </w:r>
      <w:proofErr w:type="spellEnd"/>
      <w:r w:rsidR="0035499B">
        <w:rPr>
          <w:b/>
        </w:rPr>
        <w:t>)</w:t>
      </w:r>
    </w:p>
    <w:p w:rsidR="00E05C4C" w:rsidRDefault="00910562" w:rsidP="00910562">
      <w:pPr>
        <w:spacing w:after="40"/>
        <w:ind w:left="360"/>
      </w:pPr>
      <w:r>
        <w:t>1</w:t>
      </w:r>
      <w:r w:rsidR="0035499B">
        <w:t>. Egyesült Államok (USA)</w:t>
      </w:r>
    </w:p>
    <w:p w:rsidR="00E05C4C" w:rsidRDefault="00910562">
      <w:pPr>
        <w:spacing w:after="40"/>
        <w:ind w:left="360"/>
      </w:pPr>
      <w:r>
        <w:t>2</w:t>
      </w:r>
      <w:r w:rsidR="0035499B">
        <w:t>. Jamaica</w:t>
      </w:r>
    </w:p>
    <w:p w:rsidR="00E05C4C" w:rsidRDefault="00910562">
      <w:pPr>
        <w:spacing w:after="40"/>
        <w:ind w:left="360"/>
      </w:pPr>
      <w:r>
        <w:t>3</w:t>
      </w:r>
      <w:r w:rsidR="0035499B">
        <w:t>. Kanada</w:t>
      </w:r>
    </w:p>
    <w:p w:rsidR="00E05C4C" w:rsidRDefault="00910562">
      <w:pPr>
        <w:spacing w:after="40"/>
        <w:ind w:left="360"/>
      </w:pPr>
      <w:r>
        <w:t>4</w:t>
      </w:r>
      <w:r w:rsidR="0035499B">
        <w:t>. Kuba</w:t>
      </w:r>
    </w:p>
    <w:p w:rsidR="00E05C4C" w:rsidRDefault="00910562" w:rsidP="00910562">
      <w:pPr>
        <w:spacing w:after="40"/>
        <w:ind w:left="360"/>
      </w:pPr>
      <w:r>
        <w:t>5</w:t>
      </w:r>
      <w:r w:rsidR="0035499B">
        <w:t xml:space="preserve">. </w:t>
      </w:r>
      <w:proofErr w:type="spellStart"/>
      <w:r w:rsidR="0035499B">
        <w:t>Mexikó</w:t>
      </w:r>
      <w:proofErr w:type="spellEnd"/>
    </w:p>
    <w:p w:rsidR="00E05C4C" w:rsidRDefault="00910562" w:rsidP="00910562">
      <w:pPr>
        <w:spacing w:after="40"/>
        <w:ind w:left="360"/>
      </w:pPr>
      <w:r>
        <w:t>6</w:t>
      </w:r>
      <w:r w:rsidR="0035499B">
        <w:t>. Panama</w:t>
      </w:r>
    </w:p>
    <w:p w:rsidR="00E05C4C" w:rsidRDefault="0035499B">
      <w:pPr>
        <w:spacing w:before="280" w:after="120"/>
      </w:pPr>
      <w:proofErr w:type="spellStart"/>
      <w:r>
        <w:rPr>
          <w:b/>
        </w:rPr>
        <w:t>D</w:t>
      </w:r>
      <w:r w:rsidR="00DB3F22">
        <w:rPr>
          <w:b/>
        </w:rPr>
        <w:t>él</w:t>
      </w:r>
      <w:proofErr w:type="spellEnd"/>
      <w:r w:rsidR="00DB3F22">
        <w:rPr>
          <w:b/>
        </w:rPr>
        <w:t>-Amerika (11</w:t>
      </w:r>
      <w:r>
        <w:rPr>
          <w:b/>
        </w:rPr>
        <w:t xml:space="preserve"> </w:t>
      </w:r>
      <w:proofErr w:type="spellStart"/>
      <w:r>
        <w:rPr>
          <w:b/>
        </w:rPr>
        <w:t>ország</w:t>
      </w:r>
      <w:proofErr w:type="spellEnd"/>
      <w:r>
        <w:rPr>
          <w:b/>
        </w:rPr>
        <w:t>)</w:t>
      </w:r>
    </w:p>
    <w:p w:rsidR="00E05C4C" w:rsidRDefault="0035499B">
      <w:pPr>
        <w:spacing w:after="40"/>
        <w:ind w:left="360"/>
      </w:pPr>
      <w:r>
        <w:t>1. Argentína</w:t>
      </w:r>
    </w:p>
    <w:p w:rsidR="00E05C4C" w:rsidRDefault="0035499B">
      <w:pPr>
        <w:spacing w:after="40"/>
        <w:ind w:left="360"/>
      </w:pPr>
      <w:r>
        <w:t>2. Bolívia</w:t>
      </w:r>
    </w:p>
    <w:p w:rsidR="00E05C4C" w:rsidRDefault="0035499B">
      <w:pPr>
        <w:spacing w:after="40"/>
        <w:ind w:left="360"/>
      </w:pPr>
      <w:r>
        <w:t>3. Brazília</w:t>
      </w:r>
    </w:p>
    <w:p w:rsidR="00E05C4C" w:rsidRDefault="0035499B">
      <w:pPr>
        <w:spacing w:after="40"/>
        <w:ind w:left="360"/>
      </w:pPr>
      <w:r>
        <w:t>4. Chile</w:t>
      </w:r>
    </w:p>
    <w:p w:rsidR="00E05C4C" w:rsidRDefault="0035499B" w:rsidP="00910562">
      <w:pPr>
        <w:spacing w:after="40"/>
        <w:ind w:left="360"/>
      </w:pPr>
      <w:r>
        <w:t>5. Ecuador</w:t>
      </w:r>
    </w:p>
    <w:p w:rsidR="00E05C4C" w:rsidRDefault="0035499B">
      <w:pPr>
        <w:spacing w:after="40"/>
        <w:ind w:left="360"/>
      </w:pPr>
      <w:r>
        <w:t>7. Kolumbia</w:t>
      </w:r>
    </w:p>
    <w:p w:rsidR="00E05C4C" w:rsidRDefault="0035499B">
      <w:pPr>
        <w:spacing w:after="40"/>
        <w:ind w:left="360"/>
      </w:pPr>
      <w:r>
        <w:t>8. Paraguay</w:t>
      </w:r>
    </w:p>
    <w:p w:rsidR="00E05C4C" w:rsidRDefault="0035499B" w:rsidP="00910562">
      <w:pPr>
        <w:spacing w:after="40"/>
        <w:ind w:left="360"/>
      </w:pPr>
      <w:r>
        <w:t>9. Peru</w:t>
      </w:r>
    </w:p>
    <w:p w:rsidR="00E05C4C" w:rsidRDefault="0035499B">
      <w:pPr>
        <w:spacing w:after="40"/>
        <w:ind w:left="360"/>
      </w:pPr>
      <w:r>
        <w:t>1</w:t>
      </w:r>
      <w:r w:rsidR="00910562">
        <w:t>0</w:t>
      </w:r>
      <w:r>
        <w:t>. Uruguay</w:t>
      </w:r>
    </w:p>
    <w:p w:rsidR="00E05C4C" w:rsidRDefault="00910562">
      <w:pPr>
        <w:spacing w:after="40"/>
        <w:ind w:left="360"/>
      </w:pPr>
      <w:r>
        <w:t>11</w:t>
      </w:r>
      <w:r w:rsidR="0035499B">
        <w:t>. Venezuela</w:t>
      </w:r>
    </w:p>
    <w:p w:rsidR="00E05C4C" w:rsidRDefault="00BC1E4E">
      <w:pPr>
        <w:spacing w:before="280" w:after="120"/>
      </w:pPr>
      <w:proofErr w:type="spellStart"/>
      <w:r>
        <w:rPr>
          <w:b/>
        </w:rPr>
        <w:t>Óceánia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Ausztrália</w:t>
      </w:r>
      <w:proofErr w:type="spellEnd"/>
      <w:r>
        <w:rPr>
          <w:b/>
        </w:rPr>
        <w:t xml:space="preserve"> (5</w:t>
      </w:r>
      <w:r w:rsidR="0035499B">
        <w:rPr>
          <w:b/>
        </w:rPr>
        <w:t xml:space="preserve"> </w:t>
      </w:r>
      <w:proofErr w:type="spellStart"/>
      <w:r w:rsidR="0035499B">
        <w:rPr>
          <w:b/>
        </w:rPr>
        <w:t>ország</w:t>
      </w:r>
      <w:proofErr w:type="spellEnd"/>
      <w:r w:rsidR="0035499B">
        <w:rPr>
          <w:b/>
        </w:rPr>
        <w:t>)</w:t>
      </w:r>
    </w:p>
    <w:p w:rsidR="00E05C4C" w:rsidRDefault="0035499B" w:rsidP="008F0AD5">
      <w:pPr>
        <w:spacing w:after="40"/>
        <w:ind w:left="360"/>
      </w:pPr>
      <w:r>
        <w:t xml:space="preserve">1. </w:t>
      </w:r>
      <w:proofErr w:type="spellStart"/>
      <w:r>
        <w:t>Ausztrália</w:t>
      </w:r>
      <w:proofErr w:type="spellEnd"/>
    </w:p>
    <w:p w:rsidR="00E05C4C" w:rsidRDefault="008F0AD5">
      <w:pPr>
        <w:spacing w:after="40"/>
        <w:ind w:left="360"/>
      </w:pPr>
      <w:r>
        <w:t>2</w:t>
      </w:r>
      <w:r w:rsidR="0035499B">
        <w:t>. Pápua Új-Guinea</w:t>
      </w:r>
    </w:p>
    <w:p w:rsidR="00E05C4C" w:rsidRDefault="008F0AD5">
      <w:pPr>
        <w:spacing w:after="40"/>
        <w:ind w:left="360"/>
      </w:pPr>
      <w:r>
        <w:t>3</w:t>
      </w:r>
      <w:r w:rsidR="0035499B">
        <w:t>. Salamon-szigetek</w:t>
      </w:r>
    </w:p>
    <w:p w:rsidR="00E05C4C" w:rsidRDefault="008F0AD5" w:rsidP="008F0AD5">
      <w:pPr>
        <w:spacing w:after="40"/>
        <w:ind w:left="360"/>
      </w:pPr>
      <w:r>
        <w:t>4</w:t>
      </w:r>
      <w:r w:rsidR="0035499B">
        <w:t xml:space="preserve">. </w:t>
      </w:r>
      <w:proofErr w:type="spellStart"/>
      <w:r w:rsidR="0035499B">
        <w:t>Szamoa</w:t>
      </w:r>
      <w:proofErr w:type="spellEnd"/>
    </w:p>
    <w:p w:rsidR="00E05C4C" w:rsidRDefault="008F0AD5" w:rsidP="008F0AD5">
      <w:pPr>
        <w:spacing w:after="40"/>
        <w:ind w:left="360"/>
      </w:pPr>
      <w:r>
        <w:t>5</w:t>
      </w:r>
      <w:r w:rsidR="0035499B">
        <w:t xml:space="preserve">. </w:t>
      </w:r>
      <w:proofErr w:type="spellStart"/>
      <w:r w:rsidR="0035499B">
        <w:t>Új-Zéland</w:t>
      </w:r>
      <w:proofErr w:type="spellEnd"/>
    </w:p>
    <w:p w:rsidR="006C785D" w:rsidRDefault="006C785D">
      <w:pPr>
        <w:spacing w:after="40"/>
        <w:ind w:left="360"/>
      </w:pPr>
    </w:p>
    <w:p w:rsidR="00F66232" w:rsidRDefault="00F66232" w:rsidP="00F66232">
      <w:pPr>
        <w:spacing w:after="40"/>
        <w:ind w:left="360"/>
      </w:pPr>
    </w:p>
    <w:sectPr w:rsidR="00F662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043F"/>
    <w:rsid w:val="0015074B"/>
    <w:rsid w:val="002539E7"/>
    <w:rsid w:val="0029639D"/>
    <w:rsid w:val="00326F90"/>
    <w:rsid w:val="0035499B"/>
    <w:rsid w:val="004038B3"/>
    <w:rsid w:val="005219F5"/>
    <w:rsid w:val="006C785D"/>
    <w:rsid w:val="006C7B9C"/>
    <w:rsid w:val="00772C40"/>
    <w:rsid w:val="00817F13"/>
    <w:rsid w:val="008F0AD5"/>
    <w:rsid w:val="00910562"/>
    <w:rsid w:val="009C17CF"/>
    <w:rsid w:val="00AA1D8D"/>
    <w:rsid w:val="00B47730"/>
    <w:rsid w:val="00BC1E4E"/>
    <w:rsid w:val="00CA7916"/>
    <w:rsid w:val="00CB0664"/>
    <w:rsid w:val="00D2714F"/>
    <w:rsid w:val="00D77DA5"/>
    <w:rsid w:val="00DB3F22"/>
    <w:rsid w:val="00E05C4C"/>
    <w:rsid w:val="00E560A4"/>
    <w:rsid w:val="00E6686C"/>
    <w:rsid w:val="00F5605A"/>
    <w:rsid w:val="00F66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C05F0"/>
  <w14:defaultImageDpi w14:val="300"/>
  <w15:docId w15:val="{957CBD14-E634-449C-975A-67BFC099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rPr>
      <w:rFonts w:ascii="Arial" w:hAnsi="Arial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023CE4-B37F-4E1F-9B7D-08E8EBA99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189</Words>
  <Characters>1307</Characters>
  <Application>Microsoft Office Word</Application>
  <DocSecurity>0</DocSecurity>
  <Lines>10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Tanár</cp:lastModifiedBy>
  <cp:revision>22</cp:revision>
  <dcterms:created xsi:type="dcterms:W3CDTF">2013-12-23T23:15:00Z</dcterms:created>
  <dcterms:modified xsi:type="dcterms:W3CDTF">2026-10-17T12:43:00Z</dcterms:modified>
  <cp:category/>
</cp:coreProperties>
</file>